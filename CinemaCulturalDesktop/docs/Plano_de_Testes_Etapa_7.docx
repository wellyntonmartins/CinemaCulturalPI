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</w:pPr>
      <w:r>
        <w:rPr>
          <w:rFonts w:ascii="Aptos Display" w:hAnsi="Aptos Display"/>
          <w:b/>
          <w:color w:val="17365D"/>
          <w:sz w:val="50"/>
        </w:rPr>
        <w:t>PLANO DE TESTES</w:t>
      </w:r>
    </w:p>
    <w:p>
      <w:pPr>
        <w:spacing w:after="240"/>
      </w:pPr>
      <w:r>
        <w:rPr>
          <w:rFonts w:ascii="Aptos" w:hAnsi="Aptos"/>
          <w:color w:val="245A81"/>
          <w:sz w:val="28"/>
        </w:rPr>
        <w:t>Etapa 7 — Projeto Integrador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5ED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Projeto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Cinema Cultural Desktop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E5ED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Data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7"/>
              </w:rPr>
              <w:t>09/10/2026</w:t>
            </w:r>
          </w:p>
        </w:tc>
      </w:tr>
    </w:tbl>
    <w:p/>
    <w:p>
      <w:pPr>
        <w:pStyle w:val="Heading1"/>
      </w:pPr>
      <w:r>
        <w:t>1. Objetivo</w:t>
      </w:r>
    </w:p>
    <w:p>
      <w:r>
        <w:t>Definir os testes automatizados e manuais para verificar as principais regras de negócio do Cinema Cultural Desktop, priorizando os serviços de filmes e análises. Os testes unitários devem ser executados sem abrir a interface Swing e sem depender de banco de dados.</w:t>
      </w:r>
    </w:p>
    <w:p>
      <w:pPr>
        <w:pStyle w:val="Heading1"/>
      </w:pPr>
      <w:r>
        <w:t>2. Escopo</w:t>
      </w:r>
    </w:p>
    <w:p>
      <w:r>
        <w:t>O escopo cobre cadastro, listagem, busca, edição e exclusão de filmes; validação de campos obrigatórios e ano de lançamento; cadastro, listagem por filme, edição e exclusão de análises; validação da nota entre 0 e 10; e remoção das análises vinculadas quando um filme é excluído.</w:t>
      </w:r>
    </w:p>
    <w:p>
      <w:r>
        <w:t>Não faz parte desta etapa testar integração com banco de dados, pois o projeto usa repositórios em memória. A inspeção visual das telas será feita manualmente.</w:t>
      </w:r>
    </w:p>
    <w:p>
      <w:pPr>
        <w:pStyle w:val="Heading1"/>
      </w:pPr>
      <w:r>
        <w:t>3. Ambiente e execução</w:t>
      </w:r>
    </w:p>
    <w:p>
      <w:pPr>
        <w:pStyle w:val="ListBullet"/>
      </w:pPr>
      <w:r>
        <w:t>JDK 17 ou superior e Apache NetBeans com suporte a Maven.</w:t>
      </w:r>
    </w:p>
    <w:p>
      <w:pPr>
        <w:pStyle w:val="ListBullet"/>
      </w:pPr>
      <w:r>
        <w:t>JUnit Jupiter 5.12.2, configurado no pom.xml com escopo de teste.</w:t>
      </w:r>
    </w:p>
    <w:p>
      <w:pPr>
        <w:pStyle w:val="ListBullet"/>
      </w:pPr>
      <w:r>
        <w:t>Dados armazenados em repositórios em memória; cada teste prepara seus próprios dados.</w:t>
      </w:r>
    </w:p>
    <w:p>
      <w:pPr>
        <w:pStyle w:val="ListBullet"/>
      </w:pPr>
      <w:r>
        <w:t>Executar pelo NetBeans em Test Project ou por terminal com o comando mvn test, quando Maven estiver disponível.</w:t>
      </w:r>
    </w:p>
    <w:p>
      <w:pPr>
        <w:pStyle w:val="Heading1"/>
      </w:pPr>
      <w:r>
        <w:t>4. Testes unitários JUnit</w:t>
      </w:r>
    </w:p>
    <w:p>
      <w:r>
        <w:t>Os testes ficam em src/test/java/br/com/cinemacultural/service. A preparação de cada teste cria repositórios novos para evitar que os dados de um teste interfiram nos demais.</w:t>
      </w:r>
    </w:p>
    <w:p>
      <w:pPr>
        <w:pStyle w:val="Heading2"/>
      </w:pPr>
      <w:r>
        <w:t>4.1 Serviço de filmes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5472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filme com dados válidos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filme recebe ID; texto é aparado e os dados ficam disponíveis.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FIL-02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Listar dois filmes cadastrados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listagem retorna os dois registros.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sem título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Lança IllegalArgumentException com mensagem de título obrigatório.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FIL-04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sem sinopse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Lança IllegalArgumentException com mensagem de sinopse obrigatória.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sem gênero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Lança IllegalArgumentException com mensagem de gênero obrigatório.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FIL-06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Usar ano anterior a 1888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cadastro é rejeitado.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Usar ano além do limite permitido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cadastro é rejeitado.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FIL-08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Atualizar filme existente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alteração é recuperada pela busca do filme.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FIL-09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Buscar ID inexistente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Lança IllegalArgumentException.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FIL-10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Excluir filme com análise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filme e as análises vinculadas são removidos.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FIL-11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Excluir filme inexistente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Lança IllegalArgumentException.</w:t>
            </w:r>
          </w:p>
        </w:tc>
      </w:tr>
    </w:tbl>
    <w:p>
      <w:pPr>
        <w:spacing w:after="0"/>
      </w:pPr>
    </w:p>
    <w:p>
      <w:pPr>
        <w:pStyle w:val="Heading2"/>
      </w:pPr>
      <w:r>
        <w:t>4.2 Serviço de análises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5472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análise válida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Recebe ID e mantém filme, texto e nota corretos.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ANL-02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Notas 0 e 10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Ambos os limites são aceitos.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Nota negativa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cadastro é rejeitado.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ANL-04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Nota maior que 10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cadastro é rejeitado.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Nota NaN ou infinita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cadastro é rejeitado.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ANL-06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Texto vazio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Lança IllegalArgumentException.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Filme inexistente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análise é rejeitada.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ANL-08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Listar por filme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Só são retornadas análises do filme solicitado.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ANL-09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Atualizar análise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Texto e nota são atualizados; o ID é preservado.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ANL-10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Buscar análise inexistente</w:t>
            </w:r>
          </w:p>
        </w:tc>
        <w:tc>
          <w:tcPr>
            <w:tcW w:type="dxa" w:w="5472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Lança IllegalArgumentException.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ANL-11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Excluir análise existente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registro deixa de ser encontrado.</w:t>
            </w:r>
          </w:p>
        </w:tc>
      </w:tr>
    </w:tbl>
    <w:p>
      <w:pPr>
        <w:spacing w:after="0"/>
      </w:pPr>
    </w:p>
    <w:p>
      <w:pPr>
        <w:pStyle w:val="Heading1"/>
      </w:pPr>
      <w:r>
        <w:t>5. Plano de testes manuais</w:t>
      </w:r>
    </w:p>
    <w:p>
      <w:r>
        <w:t>Executar a aplicação pelo método main da classe CinemaCulturalApplication. Usar dados fictícios e anotar o resultado real após cada cenário. Os resultados abaixo são esperados, não um registro de execução já realizada.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Procedimento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MAN-01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Abrir a aplicação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janela principal aparece sem erro.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MAN-02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Abrir a aba Filmes sem registros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lista aparece vazia e a tela continua utilizável.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MAN-03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filme válido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filme aparece na lista com os dados informados.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MAN-04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Tentar salvar filme com campo obrigatório vazio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interface impede ou informa que os dados precisam ser corrigidos.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MAN-05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Editar filme existente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lista apresenta os novos dados.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MAN-06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análise com nota 8,5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análise aparece vinculada ao filme escolhido.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MAN-07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Cadastrar análise com nota -1 ou 11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operação é recusada e a aplicação permanece aberta.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MAN-08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Editar uma análise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texto e a nota atualizados aparecem na lista.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MAN-09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Excluir uma análise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A análise deixa de aparecer.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MAN-10</w:t>
            </w:r>
          </w:p>
        </w:tc>
        <w:tc>
          <w:tcPr>
            <w:tcW w:type="dxa" w:w="3960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Excluir um filme que tem análises</w:t>
            </w:r>
          </w:p>
        </w:tc>
        <w:tc>
          <w:tcPr>
            <w:tcW w:type="dxa" w:w="4896"/>
            <w:vAlign w:val="center"/>
            <w:shd w:fill="F1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 filme é removido e suas análises vinculadas também desaparecem.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MAN-11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Fechar e reabrir a aplicação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D3741"/>
                <w:sz w:val="14"/>
              </w:rPr>
              <w:t>Os registros antigos não permanecem, pois o armazenamento é em memória.</w:t>
            </w:r>
          </w:p>
        </w:tc>
      </w:tr>
    </w:tbl>
    <w:p>
      <w:pPr>
        <w:spacing w:after="0"/>
      </w:pPr>
    </w:p>
    <w:p>
      <w:pPr>
        <w:pStyle w:val="Heading1"/>
      </w:pPr>
      <w:r>
        <w:t>6. Critérios de aprovação</w:t>
      </w:r>
    </w:p>
    <w:p>
      <w:pPr>
        <w:pStyle w:val="ListBullet"/>
      </w:pPr>
      <w:r>
        <w:t>Todos os testes JUnit terminam sem falhas.</w:t>
      </w:r>
    </w:p>
    <w:p>
      <w:pPr>
        <w:pStyle w:val="ListBullet"/>
      </w:pPr>
      <w:r>
        <w:t>As regras de validação impedem os dados inválidos descritos no plano.</w:t>
      </w:r>
    </w:p>
    <w:p>
      <w:pPr>
        <w:pStyle w:val="ListBullet"/>
      </w:pPr>
      <w:r>
        <w:t>Editar e excluir afetam o registro esperado, sem alterar registros de outros filmes.</w:t>
      </w:r>
    </w:p>
    <w:p>
      <w:pPr>
        <w:pStyle w:val="ListBullet"/>
      </w:pPr>
      <w:r>
        <w:t>A exclusão de filme remove também as análises associadas.</w:t>
      </w:r>
    </w:p>
    <w:p>
      <w:pPr>
        <w:pStyle w:val="ListBullet"/>
      </w:pPr>
      <w:r>
        <w:t>Os cenários manuais executados são registrados com resultado observado e evidência quando necessário.</w:t>
      </w:r>
    </w:p>
    <w:p>
      <w:pPr>
        <w:pStyle w:val="Heading1"/>
      </w:pPr>
      <w:r>
        <w:t>7. Evidência de versionamento</w:t>
      </w:r>
    </w:p>
    <w:p>
      <w:r>
        <w:t>Depois de executar os testes, enviar ao repositório criado na etapa anterior o pom.xml atualizado e a pasta src/test. Fazer um commit específico para os testes. Guardar capturas da página do GitHub mostrando o repositório e o commit que contém os testes.</w:t>
      </w:r>
    </w:p>
    <w:p>
      <w:pPr>
        <w:ind w:left="288"/>
      </w:pPr>
      <w:r>
        <w:rPr>
          <w:rFonts w:ascii="Consolas" w:hAnsi="Consolas"/>
          <w:color w:val="245A81"/>
          <w:sz w:val="17"/>
        </w:rPr>
        <w:t>Comandos sugeridos: git add .  →  git commit -m "Adiciona testes unitarios com JUnit"  →  git push</w:t>
      </w:r>
    </w:p>
    <w:p>
      <w:pPr>
        <w:pStyle w:val="Heading1"/>
      </w:pPr>
      <w:r>
        <w:t>8. Observações</w:t>
      </w:r>
    </w:p>
    <w:p>
      <w:r>
        <w:t>O sistema usa armazenamento em memória, portanto a persistência após reiniciar não é um requisito. O teste de reinicialização serve para confirmar essa limitação conhecida, e não para esperar que os dados permaneçam salvos.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Plano de testes • Cinema Cultural Desktop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978"/>
        <w:sz w:val="16"/>
      </w:rPr>
      <w:t>CINEMA CULTURAL DESKTOP  |  ETAPA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